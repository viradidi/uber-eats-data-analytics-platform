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119" w:rsidRDefault="008202FE">
      <w:pPr>
        <w:pStyle w:val="Title"/>
      </w:pPr>
      <w:r>
        <w:t>Uber Eats End-to-End Project</w:t>
      </w:r>
    </w:p>
    <w:p w:rsidR="009E2119" w:rsidRDefault="008202FE">
      <w:pPr>
        <w:pStyle w:val="Subtitle"/>
      </w:pPr>
      <w:r>
        <w:t>SQL Source – Complete INSERT Statements</w:t>
      </w:r>
    </w:p>
    <w:p w:rsidR="003B3F0A" w:rsidRPr="003B3F0A" w:rsidRDefault="003B3F0A" w:rsidP="003B3F0A"/>
    <w:p w:rsidR="009E2119" w:rsidRDefault="008202FE">
      <w:r>
        <w:t>This script inserts the initial source data for the SQL tables and the pipeline control table. It also includes a small section at the end to simulate new/updated records for testing incremental loading.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UBER EATS TUTORIAL - SQL SOURCE INSERT STATEMENTS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Includes business tables + incremental control table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USE UberEatsDB;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1. CUSTOMERS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dbo.customers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(customer_id, customer_name, email, phone, city, signup_date, status,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(1001, 'Aarav Sharma', 'aarav.sharma@example.com', '+91-9000001001', 'Hyderabad', '2026-01-05', 'ACTIVE', '2026-01-05 09:00:00', '2026-08-28 10:15:00'),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(1002, 'Priya Reddy', 'priya.reddy@example.com', '+91-9000001002', 'Hyderabad', '2026-01-12', 'ACTIVE', '2026-01-12 10:00:00', '2026-08-29 11:20:00'),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(1003, 'Rahul Kumar', 'rahul.kumar@example.com', '+91-9000001003', 'Bengaluru', '2026-02-03', 'ACTIVE', '2026-02-03 08:45:00', '2026-08-30 14:10:00'),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(1004, 'Sneha Iyer', 'sneha.iyer@example.com', '+91-9000001004', 'Chennai', '2026-02-18', 'ACTIVE', '2026-02-18 12:10:00', '2026-08-30 16:30:00'),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(1005, 'Vikram Singh', 'vikram.singh@example.com', '+91-9000001005', 'Pune', '2026-03-02', 'INACTIVE', '2026-03-02 09:20:00', '2026-08-27 13:05:00'),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(1006, 'Ananya Rao', 'ananya.rao@example.com', '+91-9000001006', 'Hyderabad', '2026-03-15', 'ACTIVE', '2026-03-15 15:00:00', '2026-08-31 09:05:00');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2. RESTAURANTS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dbo.restaurants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(restaurant_id, restaurant_name, cuisine, city, area, rating, status,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(2001, 'Biryani House', 'Indian', 'Hyderabad', 'Madhapur', 4.50, 'OPEN', '2026-01-02 08:00:00', '2026-08-31 09:00:00'),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(2002, 'Spice Garden', 'Indian', 'Hyderabad', 'Gachibowli', 4.30, 'OPEN', '2026-01-10 09:00:00', '2026-08-29 12:00:00'),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lastRenderedPageBreak/>
        <w:t>(2003, 'Pizza Corner', 'Italian', 'Bengaluru', 'Koramangala', 4.10, 'OPEN', '2026-01-15 10:00:00', '2026-08-30 13:00:00'),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(2004, 'Chennai Tiffin', 'South Indian', 'Chennai', 'T Nagar', 4.40, 'OPEN', '2026-02-01 07:30:00', '2026-08-28 10:00:00'),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(2005, 'Pune Bowl', 'Asian', 'Pune', 'Viman Nagar', 4.00, 'PAUSED', '2026-02-12 11:00:00', '2026-08-31 08:30:00');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3. MENU ITEMS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dbo.menu_items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(menu_item_id, restaurant_id, item_name, category, price, is_available,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(3001, 2001, 'Chicken Biryani', 'Main Course', 260.00, 1, '2026-01-02 08:00:00', '2026-08-31 09:00:00'),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(3002, 2001, 'Veg Biryani', 'Main Course', 190.00, 1, '2026-01-02 08:05:00', '2026-08-28 10:00:00'),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(3003, 2002, 'Paneer Tikka', 'Starter', 220.00, 1, '2026-01-10 09:30:00', '2026-08-29 12:05:00'),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(3004, 2002, 'Butter Naan', 'Bread', 60.00, 1, '2026-01-10 09:35:00', '2026-08-29 12:05:00'),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(3005, 2003, 'Farmhouse Pizza', 'Pizza', 420.00, 1, '2026-01-15 10:30:00', '2026-08-30 13:05:00'),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(3006, 2004, 'Masala Dosa', 'Breakfast', 120.00, 1, '2026-02-01 08:00:00', '2026-08-28 10:05:00'),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(3007, 2005, 'Chicken Rice Bowl', 'Main Course', 280.00, 0, '2026-02-12 11:30:00', '2026-08-31 08:35:00');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4. ORDERS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dbo.orders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(order_id, customer_id, restaurant_id, order_date, order_status, payment_status,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subtotal, delivery_fee, discount_amount, total_amount,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(5001, 1001, 2001, '2026-08-28 12:15:00', 'DELIVERED', 'PAID', 520.00, 40.00, 50.00, 510.00, '2026-08-28 12:15:00', '2026-08-28 13:20:00'),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(5002, 1002, 2002, '2026-08-28 19:10:00', 'DELIVERED', 'PAID', 280.00, 35.00, 0.00, 315.00, '2026-08-28 19:10:00', '2026-08-28 20:05:00'),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(5003, 1003, 2003, '2026-08-29 13:00:00', 'DELIVERED', 'PAID', 420.00, 45.00, 40.00, 425.00, '2026-08-29 13:00:00', '2026-08-29 14:00:00'),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(5004, 1004, 2004, '2026-08-29 09:15:00', 'CANCELLED', 'FAILED', 120.00, 30.00, 0.00, 150.00, '2026-08-29 09:15:00', '2026-08-29 09:25:00'),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(5005, 1006, 2001, '2026-08-30 20:05:00', 'DELIVERED', 'PAID', 520.00, 40.00, 80.00, 480.00, '2026-08-30 20:05:00', '2026-08-30 21:10:00'),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(5006, 1001, 2002, '2026-08-31 12:40:00', 'PREPARING', 'PAID', 280.00, 35.00, 20.00, 295.00, '2026-08-31 12:40:00', '2026-08-31 12:50:00'),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(5007, 1002, 2001, '2026-08-31 19:30:00', 'PLACED', 'PAID', 260.00, 40.00, 0.00, 300.00, '2026-08-31 19:30:00', '2026-08-31 19:32:00');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5. ORDER ITEMS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dbo.order_items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(order_item_id, order_id, menu_item_id, quantity, unit_price, item_total,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(6001, 5001, 3001, 2, 260.00, 520.00, '2026-08-28 12:15:00', '2026-08-28 12:15:00'),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(6002, 5002, 3003, 1, 220.00, 220.00, '2026-08-28 19:10:00', '2026-08-28 19:10:00'),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(6003, 5002, 3004, 1, 60.00, 60.00, '2026-08-28 19:10:00', '2026-08-28 19:10:00'),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(6004, 5003, 3005, 1, 420.00, 420.00, '2026-08-29 13:00:00', '2026-08-29 13:00:00'),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(6005, 5004, 3006, 1, 120.00, 120.00, '2026-08-29 09:15:00', '2026-08-29 09:15:00'),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(6006, 5005, 3001, 2, 260.00, 520.00, '2026-08-30 20:05:00', '2026-08-30 20:05:00'),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(6007, 5006, 3003, 1, 220.00, 220.00, '2026-08-31 12:40:00', '2026-08-31 12:40:00'),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(6008, 5006, 3004, 1, 60.00, 60.00, '2026-08-31 12:40:00', '2026-08-31 12:40:00'),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(6009, 5007, 3001, 1, 260.00, 260.00, '2026-08-31 19:30:00', '2026-08-31 19:30:00');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6. CONTROL TABLE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dbo.pipeline_control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(control_id, source_name, schema_name, table_name, load_type,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watermark_column, last_watermark_value, batch_size, target_table,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is_active, last_run_start, last_run_end, last_run_status,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(1, 'SQL', 'dbo', 'customers', 'INCREMENTAL', 'updated_at',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10:15:00', 10000, 'bronze_customers',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1, '2026-08-28 10:20:00', '2026-08-28 10:21:00', 'SUCCESS',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10:00:00', '2026-08-28 10:21:00'),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(2, 'SQL', 'dbo', 'restaurants', 'INCREMENTAL', 'updated_at',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'2026-08-29 12:00:00', 10000, 'bronze_restaurants',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1, '2026-08-29 12:05:00', '2026-08-29 12:06:00', 'SUCCESS',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10:00:00', '2026-08-29 12:06:00'),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(3, 'SQL', 'dbo', 'menu_items', 'INCREMENTAL', 'updated_at',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'2026-08-29 12:05:00', 10000, 'bronze_menu_items',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1, '2026-08-29 12:10:00', '2026-08-29 12:11:00', 'SUCCESS',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10:00:00', '2026-08-29 12:11:00'),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(4, 'SQL', 'dbo', 'orders', 'INCREMENTAL', 'updated_at',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'2026-08-31 12:50:00', 10000, 'bronze_orders',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1, '2026-08-31 13:00:00', '2026-08-31 13:02:00', 'SUCCESS',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10:00:00', '2026-08-31 13:02:00'),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(5, 'SQL', 'dbo', 'order_items', 'INCREMENTAL', 'updated_at',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'2026-08-31 12:40:00', 10000, 'bronze_order_items',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1, '2026-08-31 13:00:00', '2026-08-31 13:02:30', 'SUCCESS',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'2026-08-28 10:00:00', '2026-08-31 13:02:30');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563BBE" w:rsidRDefault="00563BBE" w:rsidP="00563BBE">
      <w:pPr>
        <w:spacing w:after="0"/>
      </w:pPr>
      <w:r>
        <w:lastRenderedPageBreak/>
        <w:t xml:space="preserve">USE </w:t>
      </w:r>
      <w:proofErr w:type="spellStart"/>
      <w:r>
        <w:t>UberEatsDB</w:t>
      </w:r>
      <w:proofErr w:type="spellEnd"/>
      <w:r>
        <w:t>;</w:t>
      </w:r>
    </w:p>
    <w:p w:rsidR="00563BBE" w:rsidRDefault="00563BBE" w:rsidP="00563BBE">
      <w:pPr>
        <w:spacing w:after="0"/>
      </w:pPr>
      <w:r>
        <w:t>GO</w:t>
      </w:r>
    </w:p>
    <w:p w:rsidR="00563BBE" w:rsidRDefault="00563BBE" w:rsidP="00563BBE">
      <w:pPr>
        <w:spacing w:after="0"/>
      </w:pPr>
    </w:p>
    <w:p w:rsidR="00563BBE" w:rsidRDefault="00563BBE" w:rsidP="00563BBE">
      <w:pPr>
        <w:spacing w:after="0"/>
      </w:pPr>
      <w:r>
        <w:t xml:space="preserve">INSERT INTO </w:t>
      </w:r>
      <w:proofErr w:type="spellStart"/>
      <w:r>
        <w:t>dbo.api_pipeline_control</w:t>
      </w:r>
      <w:proofErr w:type="spellEnd"/>
    </w:p>
    <w:p w:rsidR="00563BBE" w:rsidRDefault="00563BBE" w:rsidP="00563BBE">
      <w:pPr>
        <w:spacing w:after="0"/>
      </w:pPr>
      <w:r>
        <w:t>(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endpoint_name</w:t>
      </w:r>
      <w:proofErr w:type="spellEnd"/>
      <w:r>
        <w:t>,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watermark_column</w:t>
      </w:r>
      <w:proofErr w:type="spellEnd"/>
      <w:r>
        <w:t>,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last_watermark_value</w:t>
      </w:r>
      <w:proofErr w:type="spellEnd"/>
      <w:r>
        <w:t>,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load_type</w:t>
      </w:r>
      <w:proofErr w:type="spellEnd"/>
      <w:r>
        <w:t>,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target_folder</w:t>
      </w:r>
      <w:proofErr w:type="spellEnd"/>
      <w:r>
        <w:t>,</w:t>
      </w:r>
    </w:p>
    <w:p w:rsidR="00563BBE" w:rsidRDefault="00563BBE" w:rsidP="00563BBE">
      <w:pPr>
        <w:spacing w:after="0"/>
      </w:pPr>
      <w:r>
        <w:t xml:space="preserve">    </w:t>
      </w:r>
      <w:proofErr w:type="spellStart"/>
      <w:r>
        <w:t>is_active</w:t>
      </w:r>
      <w:proofErr w:type="spellEnd"/>
    </w:p>
    <w:p w:rsidR="00563BBE" w:rsidRDefault="00563BBE" w:rsidP="00563BBE">
      <w:pPr>
        <w:spacing w:after="0"/>
      </w:pPr>
      <w:r>
        <w:t>)</w:t>
      </w:r>
    </w:p>
    <w:p w:rsidR="00563BBE" w:rsidRDefault="00563BBE" w:rsidP="00563BBE">
      <w:pPr>
        <w:spacing w:after="0"/>
      </w:pPr>
      <w:r>
        <w:t>VALUES</w:t>
      </w:r>
    </w:p>
    <w:p w:rsidR="00563BBE" w:rsidRDefault="00563BBE" w:rsidP="00563BBE">
      <w:pPr>
        <w:spacing w:after="0"/>
      </w:pPr>
      <w:r>
        <w:t>(</w:t>
      </w:r>
    </w:p>
    <w:p w:rsidR="00563BBE" w:rsidRDefault="00563BBE" w:rsidP="00563BBE">
      <w:pPr>
        <w:spacing w:after="0"/>
      </w:pPr>
      <w:r>
        <w:t xml:space="preserve">    '</w:t>
      </w:r>
      <w:proofErr w:type="gramStart"/>
      <w:r>
        <w:t>payments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r>
        <w:t>updated_at</w:t>
      </w:r>
      <w:proofErr w:type="spellEnd"/>
      <w:r>
        <w:t>',</w:t>
      </w:r>
    </w:p>
    <w:p w:rsidR="00563BBE" w:rsidRDefault="00563BBE" w:rsidP="00563BBE">
      <w:pPr>
        <w:spacing w:after="0"/>
      </w:pPr>
      <w:r>
        <w:t xml:space="preserve">    '2026-09-01T10:20:00',</w:t>
      </w:r>
    </w:p>
    <w:p w:rsidR="00563BBE" w:rsidRDefault="00563BBE" w:rsidP="00563BBE">
      <w:pPr>
        <w:spacing w:after="0"/>
      </w:pPr>
      <w:r>
        <w:t xml:space="preserve">    'INCREMENTAL',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proofErr w:type="gramStart"/>
      <w:r>
        <w:t>api</w:t>
      </w:r>
      <w:proofErr w:type="spellEnd"/>
      <w:r>
        <w:t>/payments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1</w:t>
      </w:r>
    </w:p>
    <w:p w:rsidR="00563BBE" w:rsidRDefault="00563BBE" w:rsidP="00563BBE">
      <w:pPr>
        <w:spacing w:after="0"/>
      </w:pPr>
      <w:r>
        <w:t>),</w:t>
      </w:r>
    </w:p>
    <w:p w:rsidR="00563BBE" w:rsidRDefault="00563BBE" w:rsidP="00563BBE">
      <w:pPr>
        <w:spacing w:after="0"/>
      </w:pPr>
      <w:r>
        <w:t>(</w:t>
      </w:r>
    </w:p>
    <w:p w:rsidR="00563BBE" w:rsidRDefault="00563BBE" w:rsidP="00563BBE">
      <w:pPr>
        <w:spacing w:after="0"/>
      </w:pPr>
      <w:r>
        <w:t xml:space="preserve">    '</w:t>
      </w:r>
      <w:proofErr w:type="gramStart"/>
      <w:r>
        <w:t>deliveries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r>
        <w:t>updated_at</w:t>
      </w:r>
      <w:proofErr w:type="spellEnd"/>
      <w:r>
        <w:t>',</w:t>
      </w:r>
    </w:p>
    <w:p w:rsidR="00563BBE" w:rsidRDefault="00563BBE" w:rsidP="00563BBE">
      <w:pPr>
        <w:spacing w:after="0"/>
      </w:pPr>
      <w:r>
        <w:t xml:space="preserve">    '2026-09-01T10:45:00',</w:t>
      </w:r>
    </w:p>
    <w:p w:rsidR="00563BBE" w:rsidRDefault="00563BBE" w:rsidP="00563BBE">
      <w:pPr>
        <w:spacing w:after="0"/>
      </w:pPr>
      <w:r>
        <w:t xml:space="preserve">    'INCREMENTAL',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proofErr w:type="gramStart"/>
      <w:r>
        <w:t>api</w:t>
      </w:r>
      <w:proofErr w:type="spellEnd"/>
      <w:r>
        <w:t>/deliveries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1</w:t>
      </w:r>
    </w:p>
    <w:p w:rsidR="00563BBE" w:rsidRDefault="00563BBE" w:rsidP="00563BBE">
      <w:pPr>
        <w:spacing w:after="0"/>
      </w:pPr>
      <w:r>
        <w:t>),</w:t>
      </w:r>
    </w:p>
    <w:p w:rsidR="00563BBE" w:rsidRDefault="00563BBE" w:rsidP="00563BBE">
      <w:pPr>
        <w:spacing w:after="0"/>
      </w:pPr>
      <w:r>
        <w:t>(</w:t>
      </w:r>
    </w:p>
    <w:p w:rsidR="00563BBE" w:rsidRDefault="00563BBE" w:rsidP="00563BBE">
      <w:pPr>
        <w:spacing w:after="0"/>
      </w:pPr>
      <w:r>
        <w:t xml:space="preserve">    '</w:t>
      </w:r>
      <w:proofErr w:type="gramStart"/>
      <w:r>
        <w:t>ratings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r>
        <w:t>updated_at</w:t>
      </w:r>
      <w:proofErr w:type="spellEnd"/>
      <w:r>
        <w:t>',</w:t>
      </w:r>
    </w:p>
    <w:p w:rsidR="00563BBE" w:rsidRDefault="00563BBE" w:rsidP="00563BBE">
      <w:pPr>
        <w:spacing w:after="0"/>
      </w:pPr>
      <w:r>
        <w:t xml:space="preserve">    '2026-09-01T11:40:00',</w:t>
      </w:r>
    </w:p>
    <w:p w:rsidR="00563BBE" w:rsidRDefault="00563BBE" w:rsidP="00563BBE">
      <w:pPr>
        <w:spacing w:after="0"/>
      </w:pPr>
      <w:r>
        <w:t xml:space="preserve">    'INCREMENTAL',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proofErr w:type="gramStart"/>
      <w:r>
        <w:t>api</w:t>
      </w:r>
      <w:proofErr w:type="spellEnd"/>
      <w:r>
        <w:t>/ratings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1</w:t>
      </w:r>
    </w:p>
    <w:p w:rsidR="00563BBE" w:rsidRDefault="00563BBE" w:rsidP="00563BBE">
      <w:pPr>
        <w:spacing w:after="0"/>
      </w:pPr>
      <w:r>
        <w:t>),</w:t>
      </w:r>
    </w:p>
    <w:p w:rsidR="00563BBE" w:rsidRDefault="00563BBE" w:rsidP="00563BBE">
      <w:pPr>
        <w:spacing w:after="0"/>
      </w:pPr>
      <w:r>
        <w:t>(</w:t>
      </w:r>
    </w:p>
    <w:p w:rsidR="00563BBE" w:rsidRDefault="00563BBE" w:rsidP="00563BBE">
      <w:pPr>
        <w:spacing w:after="0"/>
      </w:pPr>
      <w:r>
        <w:t xml:space="preserve">    '</w:t>
      </w:r>
      <w:proofErr w:type="gramStart"/>
      <w:r>
        <w:t>order-status</w:t>
      </w:r>
      <w:proofErr w:type="gramEnd"/>
      <w:r>
        <w:t>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r>
        <w:t>status_timestamp</w:t>
      </w:r>
      <w:proofErr w:type="spellEnd"/>
      <w:r>
        <w:t>',</w:t>
      </w:r>
    </w:p>
    <w:p w:rsidR="00563BBE" w:rsidRDefault="00563BBE" w:rsidP="00563BBE">
      <w:pPr>
        <w:spacing w:after="0"/>
      </w:pPr>
      <w:r>
        <w:t xml:space="preserve">    '2026-09-01T12:20:00',</w:t>
      </w:r>
    </w:p>
    <w:p w:rsidR="00563BBE" w:rsidRDefault="00563BBE" w:rsidP="00563BBE">
      <w:pPr>
        <w:spacing w:after="0"/>
      </w:pPr>
      <w:r>
        <w:t xml:space="preserve">    'INCREMENTAL',</w:t>
      </w:r>
    </w:p>
    <w:p w:rsidR="00563BBE" w:rsidRDefault="00563BBE" w:rsidP="00563BBE">
      <w:pPr>
        <w:spacing w:after="0"/>
      </w:pPr>
      <w:r>
        <w:t xml:space="preserve">    '</w:t>
      </w:r>
      <w:proofErr w:type="spellStart"/>
      <w:proofErr w:type="gramStart"/>
      <w:r>
        <w:t>api</w:t>
      </w:r>
      <w:proofErr w:type="spellEnd"/>
      <w:r>
        <w:t>/</w:t>
      </w:r>
      <w:proofErr w:type="spellStart"/>
      <w:r>
        <w:t>order_status</w:t>
      </w:r>
      <w:proofErr w:type="spellEnd"/>
      <w:proofErr w:type="gramEnd"/>
      <w:r>
        <w:t>',</w:t>
      </w:r>
    </w:p>
    <w:p w:rsidR="00563BBE" w:rsidRDefault="00563BBE" w:rsidP="00563BBE">
      <w:pPr>
        <w:spacing w:after="0"/>
      </w:pPr>
      <w:r>
        <w:lastRenderedPageBreak/>
        <w:t xml:space="preserve">    1</w:t>
      </w:r>
    </w:p>
    <w:p w:rsidR="00563BBE" w:rsidRDefault="00563BBE" w:rsidP="00563BBE">
      <w:pPr>
        <w:spacing w:after="0"/>
      </w:pPr>
      <w:r>
        <w:t>);</w:t>
      </w:r>
    </w:p>
    <w:p w:rsidR="009E2119" w:rsidRDefault="00563BBE" w:rsidP="00563BBE">
      <w:pPr>
        <w:spacing w:after="0"/>
      </w:pPr>
      <w:r>
        <w:t>GO</w:t>
      </w:r>
      <w:bookmarkStart w:id="0" w:name="_GoBack"/>
      <w:bookmarkEnd w:id="0"/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7. VERIFY SOURCE DATA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dbo.customers;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dbo.restaurants;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dbo.menu_items;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dbo.orders;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dbo.order_items;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 FROM dbo.pipeline_control;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8. TEST INCREMENTAL EXTRACTION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Example: retrieve orders changed after the current watermark.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In the real pipeline, the watermark comes from pipeline_control.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SELECT *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FROM dbo.orders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WHERE updated_at &gt; '2026-08-30 21:10:00';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/* ============================================================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9. SIMULATE NEW/UPDATED RECORDS FOR NEXT RUN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============================================================ */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New customer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dbo.customers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(customer_id, customer_name, email, phone, city, signup_date, status,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(1007, 'Kiran Mehta', 'kiran.mehta@example.com', '+91-9000001007',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'Hyderabad', '2026-08-31', 'ACTIVE', '2026-08-31 15:00:00', '2026-09-01 09:00:00');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Update an existing restaurant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UPDATE dbo.restaurants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SET rating = 4.60,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 status = 'OPEN',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   updated_at = '2026-09-01 09:05:00'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WHERE restaurant_id = 2001;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New order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INSERT INTO dbo.orders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(order_id, customer_id, restaurant_id, order_date, order_status, payment_status,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 xml:space="preserve"> subtotal, delivery_fee, discount_amount, total_amount, created_at, updated_at)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VALUES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(5008, 1007, 2001, '2026-09-01 09:30:00', 'PLACED', 'PAID',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lastRenderedPageBreak/>
        <w:t xml:space="preserve"> 520.00, 40.00, 50.00, 510.00, '2026-09-01 09:30:00', '2026-09-01 09:31:00');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GO</w:t>
      </w:r>
    </w:p>
    <w:p w:rsidR="009E2119" w:rsidRDefault="009E2119">
      <w:pPr>
        <w:spacing w:after="0"/>
      </w:pP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Now the next incremental extraction can pick up records</w:t>
      </w:r>
    </w:p>
    <w:p w:rsidR="009E2119" w:rsidRDefault="008202FE">
      <w:pPr>
        <w:spacing w:after="0"/>
      </w:pPr>
      <w:r>
        <w:rPr>
          <w:rFonts w:ascii="Courier New" w:hAnsi="Courier New"/>
          <w:sz w:val="16"/>
        </w:rPr>
        <w:t>-- where updated_at is greater than the previous successful watermark.</w:t>
      </w:r>
    </w:p>
    <w:p w:rsidR="009E2119" w:rsidRDefault="008202FE">
      <w:pPr>
        <w:pStyle w:val="Heading1"/>
      </w:pPr>
      <w:r>
        <w:t>Execution order</w:t>
      </w:r>
    </w:p>
    <w:p w:rsidR="009E2119" w:rsidRDefault="008202FE">
      <w:pPr>
        <w:pStyle w:val="ListNumber"/>
      </w:pPr>
      <w:r>
        <w:t>Create the UberEatsDB database (if it does not already exist).</w:t>
      </w:r>
    </w:p>
    <w:p w:rsidR="009E2119" w:rsidRDefault="008202FE">
      <w:pPr>
        <w:pStyle w:val="ListNumber"/>
      </w:pPr>
      <w:r>
        <w:t>Create the five business tables and pipeline_control table using the DDL from the previous document.</w:t>
      </w:r>
    </w:p>
    <w:p w:rsidR="009E2119" w:rsidRDefault="008202FE">
      <w:pPr>
        <w:pStyle w:val="ListNumber"/>
      </w:pPr>
      <w:r>
        <w:t>Run the INSERT statements in this document.</w:t>
      </w:r>
    </w:p>
    <w:p w:rsidR="009E2119" w:rsidRDefault="008202FE">
      <w:pPr>
        <w:pStyle w:val="ListNumber"/>
      </w:pPr>
      <w:r>
        <w:t>Run the verification SELECT statements.</w:t>
      </w:r>
    </w:p>
    <w:p w:rsidR="009E2119" w:rsidRDefault="008202FE">
      <w:pPr>
        <w:pStyle w:val="ListNumber"/>
      </w:pPr>
      <w:r>
        <w:t>Use the pipeline_control.last_watermark_value as the starting point for the Databricks incremental pipeline.</w:t>
      </w:r>
    </w:p>
    <w:p w:rsidR="009E2119" w:rsidRDefault="008202FE">
      <w:pPr>
        <w:pStyle w:val="ListNumber"/>
      </w:pPr>
      <w:r>
        <w:t>Run the simulation section when you want new/updated records to appear for the next incremental run.</w:t>
      </w:r>
    </w:p>
    <w:p w:rsidR="009E2119" w:rsidRDefault="008202FE">
      <w:pPr>
        <w:pStyle w:val="Heading1"/>
      </w:pPr>
      <w:r>
        <w:t>Important incremental-loading behavior</w:t>
      </w:r>
    </w:p>
    <w:p w:rsidR="009E2119" w:rsidRDefault="008202FE">
      <w:r>
        <w:t>The control table is the pipeline state store. For each source table, the pipeline reads the last successful watermark, extracts records with updated_at greater than that value, loads them to Bronze, and then advances the watermark only after a successful load.</w:t>
      </w:r>
    </w:p>
    <w:sectPr w:rsidR="009E21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DE2"/>
    <w:rsid w:val="00101C6A"/>
    <w:rsid w:val="0015074B"/>
    <w:rsid w:val="00262AE1"/>
    <w:rsid w:val="00276C68"/>
    <w:rsid w:val="0029639D"/>
    <w:rsid w:val="00326F90"/>
    <w:rsid w:val="003B3F0A"/>
    <w:rsid w:val="003D3BD2"/>
    <w:rsid w:val="00563BBE"/>
    <w:rsid w:val="008202FE"/>
    <w:rsid w:val="009E2119"/>
    <w:rsid w:val="00AA1D8D"/>
    <w:rsid w:val="00B25F02"/>
    <w:rsid w:val="00B47730"/>
    <w:rsid w:val="00BD0944"/>
    <w:rsid w:val="00BD4757"/>
    <w:rsid w:val="00C01B5D"/>
    <w:rsid w:val="00CB0664"/>
    <w:rsid w:val="00E05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CBF3A5-4030-4232-A389-12D71878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F0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B3F0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B3F0A"/>
  </w:style>
  <w:style w:type="paragraph" w:styleId="NormalWeb">
    <w:name w:val="Normal (Web)"/>
    <w:basedOn w:val="Normal"/>
    <w:uiPriority w:val="99"/>
    <w:semiHidden/>
    <w:unhideWhenUsed/>
    <w:rsid w:val="003D3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j">
    <w:name w:val="ͼj"/>
    <w:basedOn w:val="DefaultParagraphFont"/>
    <w:rsid w:val="00276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6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1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1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99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2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4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4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15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0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F66151-2C80-49D2-ADB1-CD6420DF8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6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13</cp:revision>
  <dcterms:created xsi:type="dcterms:W3CDTF">2013-12-23T23:15:00Z</dcterms:created>
  <dcterms:modified xsi:type="dcterms:W3CDTF">2026-09-04T03:48:00Z</dcterms:modified>
  <cp:category/>
</cp:coreProperties>
</file>