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20A" w:rsidRDefault="003B4795">
      <w:pPr>
        <w:jc w:val="center"/>
      </w:pPr>
      <w:r>
        <w:rPr>
          <w:b/>
          <w:sz w:val="36"/>
        </w:rPr>
        <w:t>Uber Eats End-to-End Data Engineering Tutorial</w:t>
      </w:r>
      <w:r>
        <w:rPr>
          <w:b/>
          <w:sz w:val="36"/>
        </w:rPr>
        <w:br/>
        <w:t>SQL Source Design &amp; Incremental Loading</w:t>
      </w:r>
    </w:p>
    <w:p w:rsidR="00DE620A" w:rsidRDefault="003B4795">
      <w:r>
        <w:rPr>
          <w:b/>
        </w:rPr>
        <w:t xml:space="preserve">Purpose: </w:t>
      </w:r>
      <w:r>
        <w:t>This document defines the SQL source for the tutorial, including tables, columns, keys, sample data, and a control table that supports incremental batch ingestion into Databricks.</w:t>
      </w:r>
    </w:p>
    <w:p w:rsidR="00DE620A" w:rsidRDefault="003B4795">
      <w:pPr>
        <w:pStyle w:val="Heading1"/>
      </w:pPr>
      <w:r>
        <w:t>1. SQL Source Architecture</w:t>
      </w:r>
    </w:p>
    <w:p w:rsidR="00DE620A" w:rsidRDefault="003B4795">
      <w:r>
        <w:t>The SQL database represents the transactional source system. For the tutorial, the SQL tables are intentionally designed to demonstrate incremental batch ingestion. The key pattern is an updated_at column on tables that can change after initial insertion.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Table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Purpose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Load Pattern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Incremental Column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customers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Customer master data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Incremental batch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restaurants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Restaurant master data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Incremental batch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menu_items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Restaurant menu/items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Incremental batch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Customer restaurant orders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Incremental batch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order_items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Line items belonging to orders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Incremental batch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</w:tr>
    </w:tbl>
    <w:p w:rsidR="00DE620A" w:rsidRDefault="003B4795">
      <w:pPr>
        <w:pStyle w:val="Heading1"/>
      </w:pPr>
      <w:r>
        <w:t>2. Source-to-Table Relationships</w:t>
      </w:r>
    </w:p>
    <w:p w:rsidR="00DE620A" w:rsidRDefault="003B4795">
      <w:r>
        <w:t>The relational model below gives us realistic joins for the Silver and Gold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E620A">
        <w:trPr>
          <w:jc w:val="center"/>
        </w:trPr>
        <w:tc>
          <w:tcPr>
            <w:tcW w:w="3456" w:type="dxa"/>
            <w:vAlign w:val="center"/>
          </w:tcPr>
          <w:p w:rsidR="00DE620A" w:rsidRDefault="003B4795">
            <w:r>
              <w:rPr>
                <w:b/>
              </w:rPr>
              <w:t>Parent Table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rPr>
                <w:b/>
              </w:rPr>
              <w:t>Child Table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rPr>
                <w:b/>
              </w:rPr>
              <w:t>Relationship</w:t>
            </w:r>
          </w:p>
        </w:tc>
      </w:tr>
      <w:tr w:rsidR="00DE620A">
        <w:trPr>
          <w:jc w:val="center"/>
        </w:trPr>
        <w:tc>
          <w:tcPr>
            <w:tcW w:w="3456" w:type="dxa"/>
            <w:vAlign w:val="center"/>
          </w:tcPr>
          <w:p w:rsidR="00DE620A" w:rsidRDefault="003B4795">
            <w:r>
              <w:t>customers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orders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customers.customer_id = orders.customer_id</w:t>
            </w:r>
          </w:p>
        </w:tc>
      </w:tr>
      <w:tr w:rsidR="00DE620A">
        <w:trPr>
          <w:jc w:val="center"/>
        </w:trPr>
        <w:tc>
          <w:tcPr>
            <w:tcW w:w="3456" w:type="dxa"/>
            <w:vAlign w:val="center"/>
          </w:tcPr>
          <w:p w:rsidR="00DE620A" w:rsidRDefault="003B4795">
            <w:r>
              <w:t>restaurants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orders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restaurants.restaurant_id = orders.restaurant_id</w:t>
            </w:r>
          </w:p>
        </w:tc>
      </w:tr>
      <w:tr w:rsidR="00DE620A">
        <w:trPr>
          <w:jc w:val="center"/>
        </w:trPr>
        <w:tc>
          <w:tcPr>
            <w:tcW w:w="3456" w:type="dxa"/>
            <w:vAlign w:val="center"/>
          </w:tcPr>
          <w:p w:rsidR="00DE620A" w:rsidRDefault="003B4795">
            <w:r>
              <w:t>restaurants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menu_items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restaurants.restaurant_id = menu_items.restaurant_id</w:t>
            </w:r>
          </w:p>
        </w:tc>
      </w:tr>
      <w:tr w:rsidR="00DE620A">
        <w:trPr>
          <w:jc w:val="center"/>
        </w:trPr>
        <w:tc>
          <w:tcPr>
            <w:tcW w:w="3456" w:type="dxa"/>
            <w:vAlign w:val="center"/>
          </w:tcPr>
          <w:p w:rsidR="00DE620A" w:rsidRDefault="003B4795">
            <w:r>
              <w:t>orders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order_items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orders.order_id = order_items.order_id</w:t>
            </w:r>
          </w:p>
        </w:tc>
      </w:tr>
      <w:tr w:rsidR="00DE620A">
        <w:trPr>
          <w:jc w:val="center"/>
        </w:trPr>
        <w:tc>
          <w:tcPr>
            <w:tcW w:w="3456" w:type="dxa"/>
            <w:vAlign w:val="center"/>
          </w:tcPr>
          <w:p w:rsidR="00DE620A" w:rsidRDefault="003B4795">
            <w:r>
              <w:t>menu_items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order_items</w:t>
            </w:r>
          </w:p>
        </w:tc>
        <w:tc>
          <w:tcPr>
            <w:tcW w:w="3456" w:type="dxa"/>
            <w:vAlign w:val="center"/>
          </w:tcPr>
          <w:p w:rsidR="00DE620A" w:rsidRDefault="003B4795">
            <w:r>
              <w:t>menu_items.menu_item_id = order_items.menu_item_id</w:t>
            </w:r>
          </w:p>
        </w:tc>
      </w:tr>
    </w:tbl>
    <w:p w:rsidR="00DE620A" w:rsidRDefault="003B4795">
      <w:pPr>
        <w:pStyle w:val="Heading2"/>
      </w:pPr>
      <w:r>
        <w:t>3.1 customers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Data 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Key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Description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customer_id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Unique customer identifier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customer_name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VARCHAR(100)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Customer full name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email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Customer email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phone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VARCHAR(20)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Customer phone number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city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Customer city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signup_date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Customer registration date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status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VARCHAR(20)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ACTIVE / INACTIVE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created_at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Record creation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Watermark for incremental load</w:t>
            </w:r>
          </w:p>
        </w:tc>
      </w:tr>
    </w:tbl>
    <w:p w:rsidR="00DE620A" w:rsidRDefault="003B4795">
      <w:pPr>
        <w:pStyle w:val="Heading2"/>
      </w:pPr>
      <w:r>
        <w:t>3.2 restaurants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Data 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Key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Description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restaurant_id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Unique restaurant identifier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restaurant_name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Restaurant name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cuisine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Cuisine category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city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Restaurant city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area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VARCHAR(100)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Restaurant locality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rating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DECIMAL(3,2)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Restaurant rating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status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VARCHAR(20)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OPEN / CLOSED / PAUSED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created_at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Record creation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Watermark for incremental load</w:t>
            </w:r>
          </w:p>
        </w:tc>
      </w:tr>
    </w:tbl>
    <w:p w:rsidR="00DE620A" w:rsidRDefault="003B4795">
      <w:pPr>
        <w:pStyle w:val="Heading2"/>
      </w:pPr>
      <w:r>
        <w:lastRenderedPageBreak/>
        <w:t>3.3 menu_items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Data 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Key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Description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menu_item_id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Unique menu item identifier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restaurant_id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FK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Parent restaurant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item_name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Menu item name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category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Food category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price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Current item price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is_available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BIT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1 available, 0 unavailable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created_at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Record creation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Watermark for incremental load</w:t>
            </w:r>
          </w:p>
        </w:tc>
      </w:tr>
    </w:tbl>
    <w:p w:rsidR="00DE620A" w:rsidRDefault="003B4795">
      <w:pPr>
        <w:pStyle w:val="Heading2"/>
      </w:pPr>
      <w:r>
        <w:t>3.4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Data 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Key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Description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Unique order identifier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customer_id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FK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Ordering customer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restaurant_id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FK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Restaurant receiving order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order_date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Order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order_status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VARCHAR(30)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PLACED / PREPARING / DELIVERED / CANCELLED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payment_status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VARCHAR(30)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PENDING / PAID / FAILED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subtotal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Food subtotal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delivery_fee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Delivery fee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discount_amount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Applied discount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total_amount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Final order amount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created_at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Record creation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Watermark for incremental load</w:t>
            </w:r>
          </w:p>
        </w:tc>
      </w:tr>
    </w:tbl>
    <w:p w:rsidR="00DE620A" w:rsidRDefault="003B4795">
      <w:pPr>
        <w:pStyle w:val="Heading2"/>
      </w:pPr>
      <w:r>
        <w:t>3.5 order_items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Data 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Key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Description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order_item_id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Unique order line identifier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order_id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FK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Parent order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menu_item_id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FK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Ordered menu item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quantity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Quantity ordered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unit_price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Price at time of order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item_total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DECIMAL(10,2)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quantity * unit_price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created_at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Record creation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Watermark for incremental load</w:t>
            </w:r>
          </w:p>
        </w:tc>
      </w:tr>
    </w:tbl>
    <w:p w:rsidR="00DE620A" w:rsidRDefault="003B4795">
      <w:pPr>
        <w:pStyle w:val="Heading1"/>
      </w:pPr>
      <w:r>
        <w:t>4. Initial SQL Source Data</w:t>
      </w:r>
    </w:p>
    <w:p w:rsidR="00DE620A" w:rsidRDefault="003B4795">
      <w:r>
        <w:t>The following rows are the initial dataset. The updated_at values are deliberately spread across dates so the incremental-load demonstration has meaningful watermark behavior.</w:t>
      </w:r>
    </w:p>
    <w:p w:rsidR="00DE620A" w:rsidRDefault="003B4795">
      <w:pPr>
        <w:pStyle w:val="Heading2"/>
      </w:pPr>
      <w:r>
        <w:t>customers – Initial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359"/>
        <w:gridCol w:w="2164"/>
        <w:gridCol w:w="1045"/>
        <w:gridCol w:w="945"/>
        <w:gridCol w:w="1094"/>
        <w:gridCol w:w="904"/>
        <w:gridCol w:w="961"/>
        <w:gridCol w:w="1011"/>
      </w:tblGrid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customer_id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customer_name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email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phone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city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signup_date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status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created_at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updated_at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1001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Aarav Sharma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aarav.sharma@example.com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+91-9000001001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Hyderabad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2026-01-05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ACTIVE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2026-01-05 09:00:00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2026-08-28 10:15:00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1002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Priya Reddy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priya.reddy@example.com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+91-9000001002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Hyderabad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2026-01-12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ACTIVE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2026-01-12 10:00:00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2026-08-29 11:20:00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1003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Rahul Kumar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rahul.kumar@example.com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+91-9000001003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Bengaluru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2026-02-03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ACTIVE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2026-02-03 08:45:00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2026-08-30 14:10:00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1004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Sneha Iyer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sneha.iyer@example.com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+91-9000001004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Chennai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2026-02-18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ACTIVE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2026-02-18 12:10:00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2026-08-30 16:30:00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lastRenderedPageBreak/>
              <w:t>1005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Vikram Singh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vikram.singh@example.com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+91-9000001005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Pune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2026-03-02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INACTIVE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2026-03-02 09:20:00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2026-08-27 13:05:00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1006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Ananya Rao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ananya.rao@example.com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+91-9000001006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Hyderabad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2026-03-15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ACTIVE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2026-03-15 15:00:00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2026-08-31 09:05:00</w:t>
            </w:r>
          </w:p>
        </w:tc>
      </w:tr>
    </w:tbl>
    <w:p w:rsidR="00DE620A" w:rsidRDefault="003B4795">
      <w:pPr>
        <w:pStyle w:val="Heading2"/>
      </w:pPr>
      <w:r>
        <w:t>restaurants – Initial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1667"/>
        <w:gridCol w:w="949"/>
        <w:gridCol w:w="1117"/>
        <w:gridCol w:w="1287"/>
        <w:gridCol w:w="873"/>
        <w:gridCol w:w="1027"/>
        <w:gridCol w:w="1130"/>
        <w:gridCol w:w="1177"/>
      </w:tblGrid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restaurant_id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restaurant_name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cuisine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city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area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rating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status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created_at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rPr>
                <w:b/>
              </w:rPr>
              <w:t>updated_at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2001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Biryani House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Indian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Hyderabad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Madhapur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4.5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OPEN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2026-01-02 08:00:00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2026-08-31 09:00:00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2002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Spice Garden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Indian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Hyderabad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Gachibowli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4.3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OPEN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2026-01-10 09:00:00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2026-08-29 12:00:00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2003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Pizza Corner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Italian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Bengaluru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Koramangala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4.1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OPEN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2026-01-15 10:00:00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2026-08-30 13:00:00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2004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Chennai Tiffin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South Indian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Chennai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T Nagar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4.4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OPEN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2026-02-01 07:30:00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2026-08-28 10:00:00</w:t>
            </w:r>
          </w:p>
        </w:tc>
      </w:tr>
      <w:tr w:rsidR="00DE620A">
        <w:trPr>
          <w:jc w:val="center"/>
        </w:trPr>
        <w:tc>
          <w:tcPr>
            <w:tcW w:w="1152" w:type="dxa"/>
            <w:vAlign w:val="center"/>
          </w:tcPr>
          <w:p w:rsidR="00DE620A" w:rsidRDefault="003B4795">
            <w:r>
              <w:t>2005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Pune Bowl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Asian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Pune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Viman Nagar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4.0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PAUSED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2026-02-12 11:00:00</w:t>
            </w:r>
          </w:p>
        </w:tc>
        <w:tc>
          <w:tcPr>
            <w:tcW w:w="1152" w:type="dxa"/>
            <w:vAlign w:val="center"/>
          </w:tcPr>
          <w:p w:rsidR="00DE620A" w:rsidRDefault="003B4795">
            <w:r>
              <w:t>2026-08-31 08:30:00</w:t>
            </w:r>
          </w:p>
        </w:tc>
      </w:tr>
    </w:tbl>
    <w:p w:rsidR="00DE620A" w:rsidRDefault="003B4795">
      <w:pPr>
        <w:pStyle w:val="Heading2"/>
      </w:pPr>
      <w:r>
        <w:t>menu_items – Initial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1357"/>
        <w:gridCol w:w="1296"/>
        <w:gridCol w:w="1296"/>
        <w:gridCol w:w="1296"/>
        <w:gridCol w:w="1296"/>
        <w:gridCol w:w="1296"/>
        <w:gridCol w:w="1296"/>
      </w:tblGrid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menu_item_id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restaurant_id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item_name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category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price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is_available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created_at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updated_at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Chicken Biryani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Main Course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2026-01-02 08:00:00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09:00:00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Veg Biryani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Main Course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190.0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2026-01-02 08:05:00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10:00:00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3003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Paneer Tikka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Starter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2026-01-10 09:30:00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2026-08-29 12:05:00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3004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Butter Naan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Bread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2026-01-10 09:35:00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2026-08-29 12:05:00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3005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2003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Farmhouse Pizza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Pizza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420.0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2026-01-15 10:30:00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2026-08-30 13:05:00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3006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2004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Masala Dosa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Breakfast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2026-02-01 08:00:00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10:05:00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3007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2005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Chicken Rice Bowl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Main Course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280.0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2026-02-12 11:30:00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08:35:00</w:t>
            </w:r>
          </w:p>
        </w:tc>
      </w:tr>
    </w:tbl>
    <w:p w:rsidR="00DE620A" w:rsidRDefault="003B4795">
      <w:pPr>
        <w:pStyle w:val="Heading2"/>
      </w:pPr>
      <w:r>
        <w:t>orders – Initial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6"/>
        <w:gridCol w:w="898"/>
        <w:gridCol w:w="942"/>
        <w:gridCol w:w="808"/>
        <w:gridCol w:w="910"/>
        <w:gridCol w:w="1088"/>
        <w:gridCol w:w="661"/>
        <w:gridCol w:w="878"/>
        <w:gridCol w:w="1171"/>
        <w:gridCol w:w="936"/>
        <w:gridCol w:w="789"/>
        <w:gridCol w:w="827"/>
      </w:tblGrid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order_id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customer_id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restaurant_id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order_date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order_status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payment_status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subtotal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delivery_fee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discount_amount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total_amount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created_at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rPr>
                <w:b/>
              </w:rPr>
              <w:t>updated_at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t>5001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1001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2001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2026-08-28 12:15:00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DELIVERED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PAID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520.0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50.0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510.0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2026-08-28 12:15:00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2026-08-28 13:20:00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t>5002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1002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2002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2026-08-28 19:10:00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DELIVERED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PAID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280.0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35.0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315.0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2026-08-28 19:10:00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2026-08-28 20:05:00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t>5003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1003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2003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2026-08-29 13:00:00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DELIVERED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PAID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420.0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45.0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425.0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2026-08-29 13:00:00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2026-08-29 14:00:00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t>5004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1004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2004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2026-08-29 09:15:00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CANCELLED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FAILED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120.0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30.0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150.0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2026-08-29 09:15:00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2026-08-29 09:25:00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t>5005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1006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2001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2026-08-30 20:05:</w:t>
            </w:r>
            <w:r>
              <w:lastRenderedPageBreak/>
              <w:t>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lastRenderedPageBreak/>
              <w:t>DELIVERED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PAID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520.0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80.0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480.0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2026-08-30 20:05:</w:t>
            </w:r>
            <w:r>
              <w:lastRenderedPageBreak/>
              <w:t>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lastRenderedPageBreak/>
              <w:t>2026-08-30 21:10:0</w:t>
            </w:r>
            <w:r>
              <w:lastRenderedPageBreak/>
              <w:t>0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lastRenderedPageBreak/>
              <w:t>5006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1001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2002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2026-08-31 12:40:00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PREPARING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PAID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280.0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35.0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295.0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2026-08-31 12:40:00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2026-08-31 12:50:00</w:t>
            </w:r>
          </w:p>
        </w:tc>
      </w:tr>
      <w:tr w:rsidR="00DE620A">
        <w:trPr>
          <w:jc w:val="center"/>
        </w:trPr>
        <w:tc>
          <w:tcPr>
            <w:tcW w:w="864" w:type="dxa"/>
            <w:vAlign w:val="center"/>
          </w:tcPr>
          <w:p w:rsidR="00DE620A" w:rsidRDefault="003B4795">
            <w:r>
              <w:t>5007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1002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2001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2026-08-31 19:30:00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PLACED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PAID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260.0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40.0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300.0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2026-08-31 19:30:00</w:t>
            </w:r>
          </w:p>
        </w:tc>
        <w:tc>
          <w:tcPr>
            <w:tcW w:w="864" w:type="dxa"/>
            <w:vAlign w:val="center"/>
          </w:tcPr>
          <w:p w:rsidR="00DE620A" w:rsidRDefault="003B4795">
            <w:r>
              <w:t>2026-08-31 19:32:00</w:t>
            </w:r>
          </w:p>
        </w:tc>
      </w:tr>
    </w:tbl>
    <w:p w:rsidR="00DE620A" w:rsidRDefault="003B4795">
      <w:pPr>
        <w:pStyle w:val="Heading2"/>
      </w:pPr>
      <w:r>
        <w:t>order_items – Initial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1290"/>
        <w:gridCol w:w="1427"/>
        <w:gridCol w:w="1289"/>
        <w:gridCol w:w="1292"/>
        <w:gridCol w:w="1292"/>
        <w:gridCol w:w="1293"/>
        <w:gridCol w:w="1294"/>
      </w:tblGrid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order_item_id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order_id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menu_item_id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quantity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unit_price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item_total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created_at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rPr>
                <w:b/>
              </w:rPr>
              <w:t>updated_at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12:15:00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12:15:00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3003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19:10:00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19:10:00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6003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3004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19:10:00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2026-08-28 19:10:00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6004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5003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3005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420.0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420.0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2026-08-29 13:00:00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2026-08-29 13:00:00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6005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5004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3006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2026-08-29 09:15:00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2026-08-29 09:15:00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6006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5005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2026-08-30 20:05:00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2026-08-30 20:05:00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6007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5006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3003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220.0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12:40:00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12:40:00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6008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5006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3004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12:40:00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12:40:00</w:t>
            </w:r>
          </w:p>
        </w:tc>
      </w:tr>
      <w:tr w:rsidR="00DE620A">
        <w:trPr>
          <w:jc w:val="center"/>
        </w:trPr>
        <w:tc>
          <w:tcPr>
            <w:tcW w:w="1296" w:type="dxa"/>
            <w:vAlign w:val="center"/>
          </w:tcPr>
          <w:p w:rsidR="00DE620A" w:rsidRDefault="003B4795">
            <w:r>
              <w:t>6009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5007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3001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260.0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19:30:00</w:t>
            </w:r>
          </w:p>
        </w:tc>
        <w:tc>
          <w:tcPr>
            <w:tcW w:w="1296" w:type="dxa"/>
            <w:vAlign w:val="center"/>
          </w:tcPr>
          <w:p w:rsidR="00DE620A" w:rsidRDefault="003B4795">
            <w:r>
              <w:t>2026-08-31 19:30:00</w:t>
            </w:r>
          </w:p>
        </w:tc>
      </w:tr>
    </w:tbl>
    <w:p w:rsidR="00DE620A" w:rsidRDefault="003B4795">
      <w:pPr>
        <w:pStyle w:val="Heading1"/>
      </w:pPr>
      <w:r>
        <w:t>5. Control Table for Incremental Loading</w:t>
      </w:r>
    </w:p>
    <w:p w:rsidR="00DE620A" w:rsidRDefault="003B4795">
      <w:r>
        <w:t>The control table stores the state of each pipeline. After a successful run, the pipeline updates last_watermark_value. On the next run, SQL extraction uses the stored watermark to retrieve only new or changed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Data 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Key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rPr>
                <w:b/>
              </w:rPr>
              <w:t>Description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control_id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PK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Unique control record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source_name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Source system name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schema_name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VARCHAR(50)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Source schema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table_name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VARCHAR(100)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Source table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load_type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VARCHAR(30)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FULL / INCREMENTAL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watermark_column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VARCHAR(100)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Column used for incremental extraction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last_watermark_value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Last successfully processed timestamp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batch_size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INT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Optional extraction batch size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target_table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VARCHAR(100)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Databricks Bronze target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is_active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BIT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1 = active, 0 = inactive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last_run_start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Pipeline run start time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last_run_end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Pipeline run completion time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last_run_status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VARCHAR(20)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SUCCESS / FAILED / RUNNING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created_at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Control record creation time</w:t>
            </w:r>
          </w:p>
        </w:tc>
      </w:tr>
      <w:tr w:rsidR="00DE620A">
        <w:trPr>
          <w:jc w:val="center"/>
        </w:trPr>
        <w:tc>
          <w:tcPr>
            <w:tcW w:w="2592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2592" w:type="dxa"/>
            <w:vAlign w:val="center"/>
          </w:tcPr>
          <w:p w:rsidR="00DE620A" w:rsidRDefault="003B4795">
            <w:r>
              <w:t>DATETIME</w:t>
            </w:r>
          </w:p>
        </w:tc>
        <w:tc>
          <w:tcPr>
            <w:tcW w:w="2592" w:type="dxa"/>
            <w:vAlign w:val="center"/>
          </w:tcPr>
          <w:p w:rsidR="00DE620A" w:rsidRDefault="00DE620A"/>
        </w:tc>
        <w:tc>
          <w:tcPr>
            <w:tcW w:w="2592" w:type="dxa"/>
            <w:vAlign w:val="center"/>
          </w:tcPr>
          <w:p w:rsidR="00DE620A" w:rsidRDefault="003B4795">
            <w:r>
              <w:t>Control record update time</w:t>
            </w:r>
          </w:p>
        </w:tc>
      </w:tr>
    </w:tbl>
    <w:p w:rsidR="00DE620A" w:rsidRDefault="003B4795">
      <w:pPr>
        <w:pStyle w:val="Heading2"/>
      </w:pPr>
      <w:r>
        <w:t>5.1 Control Table – Initial Rows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692"/>
        <w:gridCol w:w="726"/>
        <w:gridCol w:w="623"/>
        <w:gridCol w:w="746"/>
        <w:gridCol w:w="890"/>
        <w:gridCol w:w="985"/>
        <w:gridCol w:w="594"/>
        <w:gridCol w:w="886"/>
        <w:gridCol w:w="528"/>
        <w:gridCol w:w="705"/>
        <w:gridCol w:w="676"/>
        <w:gridCol w:w="763"/>
        <w:gridCol w:w="586"/>
        <w:gridCol w:w="611"/>
      </w:tblGrid>
      <w:tr w:rsidR="00DE620A">
        <w:trPr>
          <w:jc w:val="center"/>
        </w:trPr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control_id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source_name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schema_name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table_name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load_type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watermark_column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last_watermark_value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batch_size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target_table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is_active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last_run_start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last_run_end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last_run_status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created_at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rPr>
                <w:b/>
              </w:rPr>
              <w:t>updated_at</w:t>
            </w:r>
          </w:p>
        </w:tc>
      </w:tr>
      <w:tr w:rsidR="00DE620A">
        <w:trPr>
          <w:jc w:val="center"/>
        </w:trPr>
        <w:tc>
          <w:tcPr>
            <w:tcW w:w="691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SQL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dbo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custome</w:t>
            </w:r>
            <w:r>
              <w:lastRenderedPageBreak/>
              <w:t>rs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INCREMEN</w:t>
            </w:r>
            <w:r>
              <w:lastRenderedPageBreak/>
              <w:t>TAL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updated_at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 xml:space="preserve">2026-08-28 </w:t>
            </w:r>
            <w:r>
              <w:lastRenderedPageBreak/>
              <w:t>10:15:00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10000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bronze_custom</w:t>
            </w:r>
            <w:r>
              <w:lastRenderedPageBreak/>
              <w:t>ers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1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 xml:space="preserve">2026-08-28 </w:t>
            </w:r>
            <w:r>
              <w:lastRenderedPageBreak/>
              <w:t>10:20:00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2026-08-</w:t>
            </w:r>
            <w:r>
              <w:lastRenderedPageBreak/>
              <w:t>28 10:21:00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SUCCESS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</w:t>
            </w:r>
            <w:r>
              <w:lastRenderedPageBreak/>
              <w:t>08-28 10:00:00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lastRenderedPageBreak/>
              <w:t>2026-</w:t>
            </w:r>
            <w:r>
              <w:lastRenderedPageBreak/>
              <w:t>08-28 10:21:00</w:t>
            </w:r>
          </w:p>
        </w:tc>
      </w:tr>
      <w:tr w:rsidR="00DE620A">
        <w:trPr>
          <w:jc w:val="center"/>
        </w:trPr>
        <w:tc>
          <w:tcPr>
            <w:tcW w:w="691" w:type="dxa"/>
            <w:vAlign w:val="center"/>
          </w:tcPr>
          <w:p w:rsidR="00DE620A" w:rsidRDefault="003B4795">
            <w:r>
              <w:lastRenderedPageBreak/>
              <w:t>2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SQL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dbo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restaurants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INCREMENTAL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10000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bronze_restaurants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12:05:00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12:06:00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SUCCESS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2026-08-28 10:00:00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12:06:00</w:t>
            </w:r>
          </w:p>
        </w:tc>
      </w:tr>
      <w:tr w:rsidR="00DE620A">
        <w:trPr>
          <w:jc w:val="center"/>
        </w:trPr>
        <w:tc>
          <w:tcPr>
            <w:tcW w:w="691" w:type="dxa"/>
            <w:vAlign w:val="center"/>
          </w:tcPr>
          <w:p w:rsidR="00DE620A" w:rsidRDefault="003B4795">
            <w:r>
              <w:t>3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SQL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dbo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menu_items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INCREMENTAL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12:05:00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10000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bronze_menu_items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12:10:00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12:11:00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SUCCESS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2026-08-28 10:00:00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2026-08-29 12:11:00</w:t>
            </w:r>
          </w:p>
        </w:tc>
      </w:tr>
      <w:tr w:rsidR="00DE620A">
        <w:trPr>
          <w:jc w:val="center"/>
        </w:trPr>
        <w:tc>
          <w:tcPr>
            <w:tcW w:w="691" w:type="dxa"/>
            <w:vAlign w:val="center"/>
          </w:tcPr>
          <w:p w:rsidR="00DE620A" w:rsidRDefault="003B4795">
            <w:r>
              <w:t>4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SQL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dbo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orders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INCREMENTAL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12:50:00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10000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bronze_orders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13:00:00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13:02:00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SUCCESS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2026-08-28 10:00:00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13:02:00</w:t>
            </w:r>
          </w:p>
        </w:tc>
      </w:tr>
      <w:tr w:rsidR="00DE620A">
        <w:trPr>
          <w:jc w:val="center"/>
        </w:trPr>
        <w:tc>
          <w:tcPr>
            <w:tcW w:w="691" w:type="dxa"/>
            <w:vAlign w:val="center"/>
          </w:tcPr>
          <w:p w:rsidR="00DE620A" w:rsidRDefault="003B4795">
            <w:r>
              <w:t>5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SQL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dbo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order_items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INCREMENTAL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updated_at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12:40:00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10000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bronze_order_items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1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13:00:00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13:02:30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SUCCESS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2026-08-28 10:00:00</w:t>
            </w:r>
          </w:p>
        </w:tc>
        <w:tc>
          <w:tcPr>
            <w:tcW w:w="691" w:type="dxa"/>
            <w:vAlign w:val="center"/>
          </w:tcPr>
          <w:p w:rsidR="00DE620A" w:rsidRDefault="003B4795">
            <w:r>
              <w:t>2026-08-31 13:02:30</w:t>
            </w:r>
          </w:p>
        </w:tc>
      </w:tr>
    </w:tbl>
    <w:p w:rsidR="00DE620A" w:rsidRDefault="003B4795">
      <w:pPr>
        <w:pStyle w:val="Heading1"/>
      </w:pPr>
      <w:r>
        <w:t>6. Incremental Loading Logic</w:t>
      </w:r>
    </w:p>
    <w:p w:rsidR="00DE620A" w:rsidRDefault="003B4795">
      <w:r>
        <w:t>Recommended extraction logic for the tutorial:</w:t>
      </w:r>
    </w:p>
    <w:p w:rsidR="00DE620A" w:rsidRDefault="003B4795">
      <w:r>
        <w:t>1. Read last_watermark_value from the control table.</w:t>
      </w:r>
      <w:r>
        <w:br/>
        <w:t>2. Query the SQL source using updated_at &gt; last_watermark_value.</w:t>
      </w:r>
      <w:r>
        <w:br/>
        <w:t>3. Write the extracted rows to the Databricks Bronze layer.</w:t>
      </w:r>
      <w:r>
        <w:br/>
        <w:t>4. Validate the load.</w:t>
      </w:r>
      <w:r>
        <w:br/>
        <w:t>5. Only after successful processing, update last_watermark_value to the maximum updated_at received.</w:t>
      </w:r>
      <w:r>
        <w:br/>
        <w:t>6. If the pipeline fails, do not advance the watermark.</w:t>
      </w:r>
    </w:p>
    <w:p w:rsidR="00DE620A" w:rsidRDefault="003B4795">
      <w:r>
        <w:t>Example: if orders.last_watermark_value is 2026-08-30 21:10:00, the next extraction is conceptually SELECT * FROM dbo.orders WHERE updated_at &gt; '2026-08-30 21:10:00'. This captures newly inserted or updated orders.</w:t>
      </w:r>
    </w:p>
    <w:p w:rsidR="00DE620A" w:rsidRDefault="003B4795">
      <w:pPr>
        <w:pStyle w:val="Heading1"/>
      </w:pPr>
      <w:r>
        <w:t>7. SQL DDL Template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CREATE TABLE dbo.customers (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customer_id INT PRIMARY KEY,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customer_name VARCHAR(100),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email VARCHAR(150),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phone VARCHAR(20),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city VARCHAR(50),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signup_date DATE,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status VARCHAR(20),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created_at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updated_at DATETIME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);</w:t>
      </w:r>
    </w:p>
    <w:p w:rsidR="00DE620A" w:rsidRDefault="00DE620A">
      <w:pPr>
        <w:spacing w:after="0"/>
      </w:pP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CREATE TABLE dbo.restaurants (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restaurant_id INT PRIMARY KEY,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restaurant_name VARCHAR(150),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cuisine VARCHAR(50),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city VARCHAR(50),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area VARCHAR(100),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lastRenderedPageBreak/>
        <w:t xml:space="preserve">    rating DECIMAL(3,2),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status VARCHAR(20),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created_at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updated_at DATETIME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);</w:t>
      </w:r>
    </w:p>
    <w:p w:rsidR="00DE620A" w:rsidRDefault="00DE620A">
      <w:pPr>
        <w:spacing w:after="0"/>
      </w:pP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CREATE TABLE dbo.menu_items (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menu_item_id INT PRIMARY KEY,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restaurant_id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item_name VARCHAR(150),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category VARCHAR(50),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price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is_available BIT,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created_at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updated_at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FOREIGN KEY (restaurant_id) REFERENCES dbo.restaurants(restaurant_id)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);</w:t>
      </w:r>
    </w:p>
    <w:p w:rsidR="00DE620A" w:rsidRDefault="00DE620A">
      <w:pPr>
        <w:spacing w:after="0"/>
      </w:pP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CREATE TABLE dbo.orders (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order_id INT PRIMARY KEY,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customer_id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restaurant_id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order_date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order_status VARCHAR(30),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payment_status VARCHAR(30),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subtotal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delivery_fee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discount_amount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total_amount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created_at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updated_at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FOREIGN KEY (customer_id) REFERENCES dbo.customers(customer_id),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FOREIGN KEY (restaurant_id) REFERENCES dbo.restaurants(restaurant_id)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);</w:t>
      </w:r>
    </w:p>
    <w:p w:rsidR="00DE620A" w:rsidRDefault="00DE620A">
      <w:pPr>
        <w:spacing w:after="0"/>
      </w:pP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CREATE TABLE dbo.order_items (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order_item_id INT PRIMARY KEY,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order_id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menu_item_id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quantity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unit_price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item_total DECIMAL(10,2),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created_at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updated_at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FOREIGN KEY (order_id) REFERENCES dbo.orders(order_id),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FOREIGN KEY (menu_item_id) REFERENCES dbo.menu_items(menu_item_id)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);</w:t>
      </w:r>
    </w:p>
    <w:p w:rsidR="00DE620A" w:rsidRDefault="00DE620A">
      <w:pPr>
        <w:spacing w:after="0"/>
      </w:pP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>CREATE TABLE dbo.pipeline_control (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control_id INT PRIMARY KEY,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source_name VARCHAR(50),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schema_name VARCHAR(50),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table_name VARCHAR(100),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load_type VARCHAR(30),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watermark_column VARCHAR(100),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last_watermark_value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batch_size INT,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target_table VARCHAR(100),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is_active BIT,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last_run_start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last_run_end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last_run_status VARCHAR(20),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created_at DATETIME,</w:t>
      </w:r>
    </w:p>
    <w:p w:rsidR="00DE620A" w:rsidRDefault="003B4795">
      <w:pPr>
        <w:spacing w:after="0"/>
      </w:pPr>
      <w:r>
        <w:rPr>
          <w:rFonts w:ascii="Courier New" w:hAnsi="Courier New"/>
          <w:sz w:val="16"/>
        </w:rPr>
        <w:t xml:space="preserve">    updated_at DATETIME</w:t>
      </w:r>
    </w:p>
    <w:p w:rsidR="00DE620A" w:rsidRDefault="003B4795">
      <w:pPr>
        <w:spacing w:after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);</w:t>
      </w:r>
    </w:p>
    <w:p w:rsidR="00A12601" w:rsidRDefault="00A12601" w:rsidP="00A12601">
      <w:pPr>
        <w:spacing w:after="0"/>
      </w:pPr>
      <w:r>
        <w:t xml:space="preserve">CREATE TABLE </w:t>
      </w:r>
      <w:proofErr w:type="spellStart"/>
      <w:r>
        <w:t>dbo.api_pipeline_control</w:t>
      </w:r>
      <w:proofErr w:type="spellEnd"/>
    </w:p>
    <w:p w:rsidR="00A12601" w:rsidRDefault="00A12601" w:rsidP="00A12601">
      <w:pPr>
        <w:spacing w:after="0"/>
      </w:pPr>
      <w:r>
        <w:lastRenderedPageBreak/>
        <w:t>(</w:t>
      </w: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control_id</w:t>
      </w:r>
      <w:proofErr w:type="spellEnd"/>
      <w:proofErr w:type="gramEnd"/>
      <w:r>
        <w:t xml:space="preserve"> INT IDENTITY(1,1) PRIMARY KEY,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endpoint_name</w:t>
      </w:r>
      <w:proofErr w:type="spellEnd"/>
      <w:proofErr w:type="gramEnd"/>
      <w:r>
        <w:t xml:space="preserve"> VARCHAR(100) NOT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watermark_column</w:t>
      </w:r>
      <w:proofErr w:type="spellEnd"/>
      <w:proofErr w:type="gramEnd"/>
      <w:r>
        <w:t xml:space="preserve"> VARCHAR(100) NOT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last_watermark_value</w:t>
      </w:r>
      <w:proofErr w:type="spellEnd"/>
      <w:proofErr w:type="gramEnd"/>
      <w:r>
        <w:t xml:space="preserve"> DATETIME2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load_type</w:t>
      </w:r>
      <w:proofErr w:type="spellEnd"/>
      <w:proofErr w:type="gramEnd"/>
      <w:r>
        <w:t xml:space="preserve"> VARCHAR(20) NOT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target_folder</w:t>
      </w:r>
      <w:proofErr w:type="spellEnd"/>
      <w:proofErr w:type="gramEnd"/>
      <w:r>
        <w:t xml:space="preserve"> VARCHAR(200) NOT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BIT NOT NULL DEFAULT 1,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last_run_start</w:t>
      </w:r>
      <w:proofErr w:type="spellEnd"/>
      <w:proofErr w:type="gramEnd"/>
      <w:r>
        <w:t xml:space="preserve"> DATETIME2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last_run_end</w:t>
      </w:r>
      <w:proofErr w:type="spellEnd"/>
      <w:proofErr w:type="gramEnd"/>
      <w:r>
        <w:t xml:space="preserve"> DATETIME2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last_run_status</w:t>
      </w:r>
      <w:proofErr w:type="spellEnd"/>
      <w:proofErr w:type="gramEnd"/>
      <w:r>
        <w:t xml:space="preserve"> VARCHAR(20) NULL,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DATETIME2 NOT NULL DEFAULT GETDATE(),</w:t>
      </w:r>
    </w:p>
    <w:p w:rsidR="00A12601" w:rsidRDefault="00A12601" w:rsidP="00A12601">
      <w:pPr>
        <w:spacing w:after="0"/>
      </w:pPr>
    </w:p>
    <w:p w:rsidR="00A12601" w:rsidRDefault="00A12601" w:rsidP="00A12601">
      <w:pPr>
        <w:spacing w:after="0"/>
      </w:pPr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DATETIME2 NOT NULL DEFAULT GETDATE()</w:t>
      </w:r>
    </w:p>
    <w:p w:rsidR="00A12601" w:rsidRDefault="00A12601" w:rsidP="00A12601">
      <w:pPr>
        <w:spacing w:after="0"/>
      </w:pPr>
      <w:r>
        <w:t>);</w:t>
      </w:r>
      <w:bookmarkStart w:id="0" w:name="_GoBack"/>
      <w:bookmarkEnd w:id="0"/>
    </w:p>
    <w:p w:rsidR="00DE620A" w:rsidRDefault="00DE620A">
      <w:pPr>
        <w:pStyle w:val="ListBullet"/>
      </w:pPr>
    </w:p>
    <w:sectPr w:rsidR="00DE620A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6B36" w:rsidRDefault="00B86B36">
      <w:pPr>
        <w:spacing w:after="0" w:line="240" w:lineRule="auto"/>
      </w:pPr>
      <w:r>
        <w:separator/>
      </w:r>
    </w:p>
  </w:endnote>
  <w:endnote w:type="continuationSeparator" w:id="0">
    <w:p w:rsidR="00B86B36" w:rsidRDefault="00B86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20A" w:rsidRDefault="003B4795">
    <w:pPr>
      <w:pStyle w:val="Footer"/>
      <w:jc w:val="center"/>
    </w:pPr>
    <w:r>
      <w:rPr>
        <w:sz w:val="16"/>
      </w:rPr>
      <w:t>Uber Eats End-to-End Data Engineering Tutorial | SQL Source Design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6B36" w:rsidRDefault="00B86B36">
      <w:pPr>
        <w:spacing w:after="0" w:line="240" w:lineRule="auto"/>
      </w:pPr>
      <w:r>
        <w:separator/>
      </w:r>
    </w:p>
  </w:footnote>
  <w:footnote w:type="continuationSeparator" w:id="0">
    <w:p w:rsidR="00B86B36" w:rsidRDefault="00B86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795"/>
    <w:rsid w:val="00504084"/>
    <w:rsid w:val="00A12601"/>
    <w:rsid w:val="00AA1D8D"/>
    <w:rsid w:val="00B47730"/>
    <w:rsid w:val="00B86B36"/>
    <w:rsid w:val="00CB0664"/>
    <w:rsid w:val="00DE62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1D52002-0E58-4C14-8C9E-9B0BFD19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C5690A-61CB-4BB0-A092-88F9A6F43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2026-09-04T03:47:00Z</dcterms:modified>
  <cp:category/>
</cp:coreProperties>
</file>